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Management Software – Requirements Document</w:t>
      </w:r>
    </w:p>
    <w:p>
      <w:pPr>
        <w:pStyle w:val="Heading2"/>
      </w:pPr>
      <w:r>
        <w:t>1. Introduction</w:t>
      </w:r>
    </w:p>
    <w:p>
      <w:r>
        <w:t>This document outlines the functional and non-functional requirements for developing a Project Management Software similar to Jira or Bitrix24. The system aims to help teams plan, track, manage, and deliver projects efficiently.</w:t>
      </w:r>
    </w:p>
    <w:p>
      <w:pPr>
        <w:pStyle w:val="Heading2"/>
      </w:pPr>
      <w:r>
        <w:t>2. User Roles &amp; Permissions</w:t>
      </w:r>
    </w:p>
    <w:p>
      <w:r>
        <w:t>- Admin: Full access, manage users, projects, and system settings</w:t>
        <w:br/>
        <w:t>- Project Manager: Create and manage projects, assign tasks</w:t>
        <w:br/>
        <w:t>- Team Member: Work on assigned tasks, update progress</w:t>
        <w:br/>
        <w:t>- Client/Viewer (Optional): View project progress</w:t>
        <w:br/>
      </w:r>
    </w:p>
    <w:p>
      <w:pPr>
        <w:pStyle w:val="Heading2"/>
      </w:pPr>
      <w:r>
        <w:t>3. User Authentication &amp; Authorization</w:t>
      </w:r>
    </w:p>
    <w:p>
      <w:r>
        <w:t>- User registration &amp; login</w:t>
        <w:br/>
        <w:t>- Role-based access control</w:t>
        <w:br/>
        <w:t>- Password encryption</w:t>
        <w:br/>
        <w:t>- Forgot password / reset password</w:t>
        <w:br/>
        <w:t>- Two-factor authentication (optional)</w:t>
        <w:br/>
      </w:r>
    </w:p>
    <w:p>
      <w:pPr>
        <w:pStyle w:val="Heading2"/>
      </w:pPr>
      <w:r>
        <w:t>4. Project Management Features</w:t>
      </w:r>
    </w:p>
    <w:p>
      <w:r>
        <w:t>- Create, update, delete projects</w:t>
        <w:br/>
        <w:t>- Project description and deadlines</w:t>
        <w:br/>
        <w:t>- Project status (Active, Completed, On-Hold)</w:t>
        <w:br/>
        <w:t>- Team member assignment</w:t>
        <w:br/>
      </w:r>
    </w:p>
    <w:p>
      <w:pPr>
        <w:pStyle w:val="Heading2"/>
      </w:pPr>
      <w:r>
        <w:t>5. Task &amp; Issue Management</w:t>
      </w:r>
    </w:p>
    <w:p>
      <w:r>
        <w:t>- Create tasks and subtasks</w:t>
        <w:br/>
        <w:t>- Assign tasks to users</w:t>
        <w:br/>
        <w:t>- Task priority (Low, Medium, High)</w:t>
        <w:br/>
        <w:t>- Status tracking (To Do, In Progress, Done)</w:t>
        <w:br/>
        <w:t>- Due dates and reminders</w:t>
        <w:br/>
        <w:t>- Issue/Bug tracking</w:t>
        <w:br/>
      </w:r>
    </w:p>
    <w:p>
      <w:pPr>
        <w:pStyle w:val="Heading2"/>
      </w:pPr>
      <w:r>
        <w:t>6. Agile &amp; Workflow Management</w:t>
      </w:r>
    </w:p>
    <w:p>
      <w:r>
        <w:t>- Scrum/Kanban boards</w:t>
        <w:br/>
        <w:t>- Sprint creation and management</w:t>
        <w:br/>
        <w:t>- Backlog management</w:t>
        <w:br/>
        <w:t>- Custom workflows</w:t>
        <w:br/>
      </w:r>
    </w:p>
    <w:p>
      <w:pPr>
        <w:pStyle w:val="Heading2"/>
      </w:pPr>
      <w:r>
        <w:t>7. Collaboration Features</w:t>
      </w:r>
    </w:p>
    <w:p>
      <w:r>
        <w:t>- Comments on tasks</w:t>
        <w:br/>
        <w:t>- File uploads &amp; attachments</w:t>
        <w:br/>
        <w:t>- Mentions (@username)</w:t>
        <w:br/>
        <w:t>- Activity logs</w:t>
        <w:br/>
      </w:r>
    </w:p>
    <w:p>
      <w:pPr>
        <w:pStyle w:val="Heading2"/>
      </w:pPr>
      <w:r>
        <w:t>8. Dashboard &amp; Reporting</w:t>
      </w:r>
    </w:p>
    <w:p>
      <w:r>
        <w:t>- Project progress dashboard</w:t>
        <w:br/>
        <w:t>- Task completion charts</w:t>
        <w:br/>
        <w:t>- Workload analysis</w:t>
        <w:br/>
        <w:t>- Reports (weekly/monthly)</w:t>
        <w:br/>
      </w:r>
    </w:p>
    <w:p>
      <w:pPr>
        <w:pStyle w:val="Heading2"/>
      </w:pPr>
      <w:r>
        <w:t>9. Notifications &amp; Alerts</w:t>
      </w:r>
    </w:p>
    <w:p>
      <w:r>
        <w:t>- Email notifications</w:t>
        <w:br/>
        <w:t>- In-app notifications</w:t>
        <w:br/>
        <w:t>- Task deadline alerts</w:t>
        <w:br/>
      </w:r>
    </w:p>
    <w:p>
      <w:pPr>
        <w:pStyle w:val="Heading2"/>
      </w:pPr>
      <w:r>
        <w:t>10. Search &amp; Filters</w:t>
      </w:r>
    </w:p>
    <w:p>
      <w:r>
        <w:t>- Search by project, task, or user</w:t>
        <w:br/>
        <w:t>- Filters by status, priority, date</w:t>
        <w:br/>
      </w:r>
    </w:p>
    <w:p>
      <w:pPr>
        <w:pStyle w:val="Heading2"/>
      </w:pPr>
      <w:r>
        <w:t>11. Integration &amp; API</w:t>
      </w:r>
    </w:p>
    <w:p>
      <w:r>
        <w:t>- Email integration</w:t>
        <w:br/>
        <w:t>- Third-party integrations (optional)</w:t>
        <w:br/>
        <w:t>- REST API support</w:t>
        <w:br/>
      </w:r>
    </w:p>
    <w:p>
      <w:pPr>
        <w:pStyle w:val="Heading2"/>
      </w:pPr>
      <w:r>
        <w:t>12. Security Features</w:t>
      </w:r>
    </w:p>
    <w:p>
      <w:r>
        <w:t>- Secure authentication</w:t>
        <w:br/>
        <w:t>- Role-based access</w:t>
        <w:br/>
        <w:t>- Data encryption</w:t>
        <w:br/>
        <w:t>- Secure database handling</w:t>
        <w:br/>
      </w:r>
    </w:p>
    <w:p>
      <w:pPr>
        <w:pStyle w:val="Heading2"/>
      </w:pPr>
      <w:r>
        <w:t>13. Performance &amp; Scalability</w:t>
      </w:r>
    </w:p>
    <w:p>
      <w:r>
        <w:t>- Fast response time</w:t>
        <w:br/>
        <w:t>- Scalable architecture</w:t>
        <w:br/>
        <w:t>- Cloud support (optional)</w:t>
        <w:br/>
      </w:r>
    </w:p>
    <w:p>
      <w:pPr>
        <w:pStyle w:val="Heading2"/>
      </w:pPr>
      <w:r>
        <w:t>14. Non-Functional Requirements</w:t>
      </w:r>
    </w:p>
    <w:p>
      <w:r>
        <w:t>- User-friendly UI</w:t>
        <w:br/>
        <w:t>- Responsive design</w:t>
        <w:br/>
        <w:t>- High availability</w:t>
        <w:br/>
        <w:t>- Maintainability</w:t>
        <w:br/>
      </w:r>
    </w:p>
    <w:p>
      <w:pPr>
        <w:pStyle w:val="Heading2"/>
      </w:pPr>
      <w:r>
        <w:t>15. Future Enhancements</w:t>
      </w:r>
    </w:p>
    <w:p>
      <w:r>
        <w:t>- AI-based task suggestions</w:t>
        <w:br/>
        <w:t>- Chatbot support</w:t>
        <w:br/>
        <w:t>- Time tracking</w:t>
        <w:br/>
        <w:t>- Mobile application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